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701" w:right="1304" w:bottom="1587" w:left="1701" w:header="22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A6A6A6"/>
      </w:pBdr>
    </w:pPr>
    <w:r>
      <w:rPr>
        <w:rFonts w:ascii="Calibri" w:hAnsi="Calibri"/>
        <w:color w:val="000000"/>
        <w:sz w:val="20"/>
      </w:rPr>
      <w:t>(69) 99214-2954 | @caldeira.advogados | caldeiraadvocacia.com.br</w:t>
      <w:br/>
    </w:r>
    <w:r>
      <w:rPr>
        <w:rFonts w:ascii="Calibri" w:hAnsi="Calibri"/>
        <w:color w:val="000000"/>
        <w:sz w:val="20"/>
      </w:rPr>
      <w:t>Avenida São Paulo, 2384, Centro  |  E-mail: caldeiradvocacia@gmail.com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72000" cy="63411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aldeir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2000" cy="634114"/>
                  </a:xfrm>
                  <a:prstGeom prst="rect"/>
                </pic:spPr>
              </pic:pic>
            </a:graphicData>
          </a:graphic>
        </wp:inline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56000" cy="6732000"/>
          <wp:effectExtent l="0" t="0" r="0" b="0"/>
          <wp:wrapNone/>
          <wp:docPr id="900" name="MarcaDagua"/>
          <wp:cNvGraphicFramePr/>
          <a:graphic>
            <a:graphicData uri="http://schemas.openxmlformats.org/drawingml/2006/picture">
              <pic:pic>
                <pic:nvPicPr>
                  <pic:cNvPr id="0" name="marca_dagua_caldeira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256000" cy="673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0201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